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4328671"/>
        <w:docPartObj>
          <w:docPartGallery w:val="Cover Pages"/>
          <w:docPartUnique/>
        </w:docPartObj>
      </w:sdtPr>
      <w:sdtEndPr>
        <w:rPr>
          <w:rFonts w:ascii="Segoe UI" w:eastAsia="Times New Roman" w:hAnsi="Segoe UI" w:cs="Segoe UI"/>
          <w:sz w:val="21"/>
          <w:szCs w:val="21"/>
          <w:lang w:val="en-GB" w:eastAsia="en-GB"/>
        </w:rPr>
      </w:sdtEndPr>
      <w:sdtContent>
        <w:p w14:paraId="5AE9759B" w14:textId="72BACA95" w:rsidR="005172D1" w:rsidRDefault="005172D1">
          <w:r>
            <w:rPr>
              <w:noProof/>
            </w:rPr>
            <mc:AlternateContent>
              <mc:Choice Requires="wpg">
                <w:drawing>
                  <wp:anchor distT="0" distB="0" distL="114300" distR="114300" simplePos="0" relativeHeight="251659264" behindDoc="1" locked="0" layoutInCell="1" allowOverlap="1" wp14:anchorId="599A2710" wp14:editId="6EE41AB9">
                    <wp:simplePos x="0" y="0"/>
                    <wp:positionH relativeFrom="margin">
                      <wp:posOffset>-433316</wp:posOffset>
                    </wp:positionH>
                    <wp:positionV relativeFrom="page">
                      <wp:posOffset>791570</wp:posOffset>
                    </wp:positionV>
                    <wp:extent cx="6574614" cy="8980227"/>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574614" cy="8980227"/>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0F37609D" w14:textId="6FE37398" w:rsidR="005172D1" w:rsidRPr="005172D1" w:rsidRDefault="005172D1">
                                  <w:pPr>
                                    <w:rPr>
                                      <w:color w:val="000000" w:themeColor="text1"/>
                                      <w:sz w:val="72"/>
                                      <w:szCs w:val="72"/>
                                    </w:rPr>
                                  </w:pPr>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w:pict>
                  <v:group w14:anchorId="599A2710" id="Group 28" o:spid="_x0000_s1026" style="position:absolute;margin-left:-34.1pt;margin-top:62.35pt;width:517.7pt;height:707.1pt;z-index:-251657216;mso-position-horizontal-relative:margin;mso-position-vertical-relative:page;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" adj="-11796480,,5400" path="m,c,644,,644,,644v23,6,62,14,113,21c250,685,476,700,720,644v,-27,,-27,,-27c720,,720,,720,,,,,,,e" fillcolor="#2d69b5 [2578]" stroked="f">
                      <v:fill color2="#091525 [962]" rotate="t" focusposition=".5,.5" focussize="" focus="100%" type="gradientRadial"/>
                      <v:stroke joinstyle="miter"/>
                      <v:formulas/>
                      <v:path arrowok="t" o:connecttype="custom" o:connectlocs="0,0;0,4972126;872222,5134261;5557520,4972126;5557520,4763667;5557520,0;0,0" o:connectangles="0,0,0,0,0,0,0" textboxrect="0,0,720,700"/>
                      <v:textbox inset="1in,86.4pt,86.4pt,86.4pt">
                        <w:txbxContent>
                          <w:p w14:paraId="0F37609D" w14:textId="6FE37398" w:rsidR="005172D1" w:rsidRPr="005172D1" w:rsidRDefault="005172D1">
                            <w:pPr>
                              <w:rPr>
                                <w:color w:val="000000" w:themeColor="text1"/>
                                <w:sz w:val="72"/>
                                <w:szCs w:val="72"/>
                              </w:rPr>
                            </w:pPr>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0191034B" w14:textId="71E9777E" w:rsidR="004E7316" w:rsidRPr="004E7316" w:rsidRDefault="00A82B95" w:rsidP="00A82B95">
          <w:pPr>
            <w:rPr>
              <w:rFonts w:ascii="Segoe UI" w:eastAsia="Times New Roman" w:hAnsi="Segoe UI" w:cs="Segoe UI"/>
              <w:sz w:val="21"/>
              <w:szCs w:val="21"/>
              <w:lang w:val="en-GB" w:eastAsia="en-GB"/>
            </w:rPr>
          </w:pPr>
          <w:r>
            <w:rPr>
              <w:noProof/>
            </w:rPr>
            <mc:AlternateContent>
              <mc:Choice Requires="wps">
                <w:drawing>
                  <wp:anchor distT="0" distB="0" distL="114300" distR="114300" simplePos="0" relativeHeight="251663360" behindDoc="0" locked="0" layoutInCell="1" allowOverlap="1" wp14:anchorId="02E090C5" wp14:editId="1C5B3413">
                    <wp:simplePos x="0" y="0"/>
                    <wp:positionH relativeFrom="margin">
                      <wp:align>center</wp:align>
                    </wp:positionH>
                    <wp:positionV relativeFrom="paragraph">
                      <wp:posOffset>5081289</wp:posOffset>
                    </wp:positionV>
                    <wp:extent cx="4923714" cy="2620370"/>
                    <wp:effectExtent l="0" t="0" r="0" b="0"/>
                    <wp:wrapNone/>
                    <wp:docPr id="2083057812" name="Text Box 3"/>
                    <wp:cNvGraphicFramePr/>
                    <a:graphic xmlns:a="http://schemas.openxmlformats.org/drawingml/2006/main">
                      <a:graphicData uri="http://schemas.microsoft.com/office/word/2010/wordprocessingShape">
                        <wps:wsp>
                          <wps:cNvSpPr txBox="1"/>
                          <wps:spPr>
                            <a:xfrm>
                              <a:off x="0" y="0"/>
                              <a:ext cx="4923714" cy="2620370"/>
                            </a:xfrm>
                            <a:prstGeom prst="rect">
                              <a:avLst/>
                            </a:prstGeom>
                            <a:noFill/>
                            <a:ln w="6350">
                              <a:noFill/>
                            </a:ln>
                          </wps:spPr>
                          <wps:txbx>
                            <w:txbxContent>
                              <w:p w14:paraId="354BA708" w14:textId="6916E41A" w:rsidR="005172D1" w:rsidRPr="00855F48" w:rsidRDefault="00855F48" w:rsidP="00A82B95">
                                <w:pPr>
                                  <w:jc w:val="center"/>
                                  <w:rPr>
                                    <w:sz w:val="32"/>
                                    <w:szCs w:val="32"/>
                                  </w:rPr>
                                </w:pPr>
                                <w:r>
                                  <w:rPr>
                                    <w:sz w:val="32"/>
                                    <w:szCs w:val="32"/>
                                  </w:rPr>
                                  <w:t>[</w:t>
                                </w:r>
                                <w:r w:rsidR="005172D1" w:rsidRPr="00855F48">
                                  <w:rPr>
                                    <w:sz w:val="32"/>
                                    <w:szCs w:val="32"/>
                                  </w:rPr>
                                  <w:t xml:space="preserve">Student </w:t>
                                </w:r>
                                <w:proofErr w:type="gramStart"/>
                                <w:r w:rsidR="00A82B95" w:rsidRPr="00855F48">
                                  <w:rPr>
                                    <w:sz w:val="32"/>
                                    <w:szCs w:val="32"/>
                                  </w:rPr>
                                  <w:t>Name</w:t>
                                </w:r>
                                <w:r w:rsidR="00A82B95">
                                  <w:rPr>
                                    <w:sz w:val="32"/>
                                    <w:szCs w:val="32"/>
                                  </w:rPr>
                                  <w:t>]</w:t>
                                </w:r>
                                <w:r w:rsidR="00A82B95" w:rsidRPr="00855F48">
                                  <w:rPr>
                                    <w:sz w:val="32"/>
                                    <w:szCs w:val="32"/>
                                  </w:rPr>
                                  <w:t xml:space="preserve"> </w:t>
                                </w:r>
                                <w:r w:rsidR="00A82B95">
                                  <w:rPr>
                                    <w:sz w:val="32"/>
                                    <w:szCs w:val="32"/>
                                  </w:rPr>
                                  <w:t xml:space="preserve">  </w:t>
                                </w:r>
                                <w:proofErr w:type="gramEnd"/>
                                <w:r w:rsidR="005172D1" w:rsidRPr="00855F48">
                                  <w:rPr>
                                    <w:sz w:val="32"/>
                                    <w:szCs w:val="32"/>
                                  </w:rPr>
                                  <w:t>***********</w:t>
                                </w:r>
                              </w:p>
                              <w:p w14:paraId="0D669F29" w14:textId="7AAAF055" w:rsidR="005172D1" w:rsidRDefault="00855F48" w:rsidP="00A82B95">
                                <w:pPr>
                                  <w:jc w:val="center"/>
                                  <w:rPr>
                                    <w:sz w:val="32"/>
                                    <w:szCs w:val="32"/>
                                  </w:rPr>
                                </w:pPr>
                                <w:r>
                                  <w:rPr>
                                    <w:sz w:val="32"/>
                                    <w:szCs w:val="32"/>
                                  </w:rPr>
                                  <w:t>[</w:t>
                                </w:r>
                                <w:r w:rsidR="005172D1" w:rsidRPr="00855F48">
                                  <w:rPr>
                                    <w:sz w:val="32"/>
                                    <w:szCs w:val="32"/>
                                  </w:rPr>
                                  <w:t xml:space="preserve">Student </w:t>
                                </w:r>
                                <w:r w:rsidR="00A82B95" w:rsidRPr="00855F48">
                                  <w:rPr>
                                    <w:sz w:val="32"/>
                                    <w:szCs w:val="32"/>
                                  </w:rPr>
                                  <w:t>Number</w:t>
                                </w:r>
                                <w:r w:rsidR="00A82B95">
                                  <w:rPr>
                                    <w:sz w:val="32"/>
                                    <w:szCs w:val="32"/>
                                  </w:rPr>
                                  <w:t>]</w:t>
                                </w:r>
                                <w:r w:rsidR="00A82B95" w:rsidRPr="00855F48">
                                  <w:rPr>
                                    <w:sz w:val="32"/>
                                    <w:szCs w:val="32"/>
                                  </w:rPr>
                                  <w:t xml:space="preserve"> </w:t>
                                </w:r>
                                <w:r w:rsidR="00A82B95">
                                  <w:rPr>
                                    <w:sz w:val="32"/>
                                    <w:szCs w:val="32"/>
                                  </w:rPr>
                                  <w:t>*</w:t>
                                </w:r>
                                <w:r w:rsidR="005172D1" w:rsidRPr="00855F48">
                                  <w:rPr>
                                    <w:sz w:val="32"/>
                                    <w:szCs w:val="32"/>
                                  </w:rPr>
                                  <w:t>*********</w:t>
                                </w:r>
                              </w:p>
                              <w:p w14:paraId="0370ECF7" w14:textId="5FB65087" w:rsidR="00855F48" w:rsidRPr="00855F48" w:rsidRDefault="00A82B95" w:rsidP="00A82B95">
                                <w:pPr>
                                  <w:jc w:val="center"/>
                                  <w:rPr>
                                    <w:sz w:val="32"/>
                                    <w:szCs w:val="32"/>
                                  </w:rPr>
                                </w:pPr>
                                <w:r>
                                  <w:rPr>
                                    <w:sz w:val="32"/>
                                    <w:szCs w:val="32"/>
                                  </w:rPr>
                                  <w:t>[</w:t>
                                </w:r>
                                <w:r w:rsidR="00855F48">
                                  <w:rPr>
                                    <w:sz w:val="32"/>
                                    <w:szCs w:val="32"/>
                                  </w:rPr>
                                  <w:t>Course Title</w:t>
                                </w:r>
                                <w:r>
                                  <w:rPr>
                                    <w:sz w:val="32"/>
                                    <w:szCs w:val="32"/>
                                  </w:rPr>
                                  <w:t>]</w:t>
                                </w:r>
                              </w:p>
                              <w:p w14:paraId="72BEB9BC" w14:textId="219C62B6" w:rsidR="005172D1" w:rsidRPr="00855F48" w:rsidRDefault="00855F48" w:rsidP="00A82B95">
                                <w:pPr>
                                  <w:jc w:val="center"/>
                                  <w:rPr>
                                    <w:sz w:val="32"/>
                                    <w:szCs w:val="32"/>
                                  </w:rPr>
                                </w:pPr>
                                <w:r>
                                  <w:rPr>
                                    <w:sz w:val="32"/>
                                    <w:szCs w:val="32"/>
                                  </w:rPr>
                                  <w:t>[</w:t>
                                </w:r>
                                <w:r w:rsidR="005172D1" w:rsidRPr="00855F48">
                                  <w:rPr>
                                    <w:sz w:val="32"/>
                                    <w:szCs w:val="32"/>
                                  </w:rPr>
                                  <w:t>Date</w:t>
                                </w:r>
                                <w:r>
                                  <w:rPr>
                                    <w:sz w:val="32"/>
                                    <w:szCs w:val="32"/>
                                  </w:rPr>
                                  <w:t>]</w:t>
                                </w:r>
                              </w:p>
                              <w:p w14:paraId="12CD9823" w14:textId="5DB96047" w:rsidR="005172D1" w:rsidRPr="00855F48" w:rsidRDefault="00855F48" w:rsidP="00A82B95">
                                <w:pPr>
                                  <w:jc w:val="center"/>
                                  <w:rPr>
                                    <w:sz w:val="32"/>
                                    <w:szCs w:val="32"/>
                                  </w:rPr>
                                </w:pPr>
                                <w:r>
                                  <w:rPr>
                                    <w:sz w:val="32"/>
                                    <w:szCs w:val="32"/>
                                  </w:rPr>
                                  <w:t>[</w:t>
                                </w:r>
                                <w:r w:rsidR="005172D1" w:rsidRPr="00855F48">
                                  <w:rPr>
                                    <w:sz w:val="32"/>
                                    <w:szCs w:val="32"/>
                                  </w:rPr>
                                  <w:t>Score</w:t>
                                </w:r>
                                <w:r>
                                  <w:rPr>
                                    <w:sz w:val="32"/>
                                    <w:szCs w:val="3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E090C5" id="_x0000_t202" coordsize="21600,21600" o:spt="202" path="m,l,21600r21600,l21600,xe">
                    <v:stroke joinstyle="miter"/>
                    <v:path gradientshapeok="t" o:connecttype="rect"/>
                  </v:shapetype>
                  <v:shape id="Text Box 3" o:spid="_x0000_s1029" type="#_x0000_t202" style="position:absolute;margin-left:0;margin-top:400.1pt;width:387.7pt;height:206.3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" filled="f" stroked="f" strokeweight=".5pt">
                    <v:textbox>
                      <w:txbxContent>
                        <w:p w14:paraId="354BA708" w14:textId="6916E41A" w:rsidR="005172D1" w:rsidRPr="00855F48" w:rsidRDefault="00855F48" w:rsidP="00A82B95">
                          <w:pPr>
                            <w:jc w:val="center"/>
                            <w:rPr>
                              <w:sz w:val="32"/>
                              <w:szCs w:val="32"/>
                            </w:rPr>
                          </w:pPr>
                          <w:r>
                            <w:rPr>
                              <w:sz w:val="32"/>
                              <w:szCs w:val="32"/>
                            </w:rPr>
                            <w:t>[</w:t>
                          </w:r>
                          <w:r w:rsidR="005172D1" w:rsidRPr="00855F48">
                            <w:rPr>
                              <w:sz w:val="32"/>
                              <w:szCs w:val="32"/>
                            </w:rPr>
                            <w:t xml:space="preserve">Student </w:t>
                          </w:r>
                          <w:proofErr w:type="gramStart"/>
                          <w:r w:rsidR="00A82B95" w:rsidRPr="00855F48">
                            <w:rPr>
                              <w:sz w:val="32"/>
                              <w:szCs w:val="32"/>
                            </w:rPr>
                            <w:t>Name</w:t>
                          </w:r>
                          <w:r w:rsidR="00A82B95">
                            <w:rPr>
                              <w:sz w:val="32"/>
                              <w:szCs w:val="32"/>
                            </w:rPr>
                            <w:t>]</w:t>
                          </w:r>
                          <w:r w:rsidR="00A82B95" w:rsidRPr="00855F48">
                            <w:rPr>
                              <w:sz w:val="32"/>
                              <w:szCs w:val="32"/>
                            </w:rPr>
                            <w:t xml:space="preserve"> </w:t>
                          </w:r>
                          <w:r w:rsidR="00A82B95">
                            <w:rPr>
                              <w:sz w:val="32"/>
                              <w:szCs w:val="32"/>
                            </w:rPr>
                            <w:t xml:space="preserve">  </w:t>
                          </w:r>
                          <w:proofErr w:type="gramEnd"/>
                          <w:r w:rsidR="005172D1" w:rsidRPr="00855F48">
                            <w:rPr>
                              <w:sz w:val="32"/>
                              <w:szCs w:val="32"/>
                            </w:rPr>
                            <w:t>***********</w:t>
                          </w:r>
                        </w:p>
                        <w:p w14:paraId="0D669F29" w14:textId="7AAAF055" w:rsidR="005172D1" w:rsidRDefault="00855F48" w:rsidP="00A82B95">
                          <w:pPr>
                            <w:jc w:val="center"/>
                            <w:rPr>
                              <w:sz w:val="32"/>
                              <w:szCs w:val="32"/>
                            </w:rPr>
                          </w:pPr>
                          <w:r>
                            <w:rPr>
                              <w:sz w:val="32"/>
                              <w:szCs w:val="32"/>
                            </w:rPr>
                            <w:t>[</w:t>
                          </w:r>
                          <w:r w:rsidR="005172D1" w:rsidRPr="00855F48">
                            <w:rPr>
                              <w:sz w:val="32"/>
                              <w:szCs w:val="32"/>
                            </w:rPr>
                            <w:t xml:space="preserve">Student </w:t>
                          </w:r>
                          <w:r w:rsidR="00A82B95" w:rsidRPr="00855F48">
                            <w:rPr>
                              <w:sz w:val="32"/>
                              <w:szCs w:val="32"/>
                            </w:rPr>
                            <w:t>Number</w:t>
                          </w:r>
                          <w:r w:rsidR="00A82B95">
                            <w:rPr>
                              <w:sz w:val="32"/>
                              <w:szCs w:val="32"/>
                            </w:rPr>
                            <w:t>]</w:t>
                          </w:r>
                          <w:r w:rsidR="00A82B95" w:rsidRPr="00855F48">
                            <w:rPr>
                              <w:sz w:val="32"/>
                              <w:szCs w:val="32"/>
                            </w:rPr>
                            <w:t xml:space="preserve"> </w:t>
                          </w:r>
                          <w:r w:rsidR="00A82B95">
                            <w:rPr>
                              <w:sz w:val="32"/>
                              <w:szCs w:val="32"/>
                            </w:rPr>
                            <w:t>*</w:t>
                          </w:r>
                          <w:r w:rsidR="005172D1" w:rsidRPr="00855F48">
                            <w:rPr>
                              <w:sz w:val="32"/>
                              <w:szCs w:val="32"/>
                            </w:rPr>
                            <w:t>*********</w:t>
                          </w:r>
                        </w:p>
                        <w:p w14:paraId="0370ECF7" w14:textId="5FB65087" w:rsidR="00855F48" w:rsidRPr="00855F48" w:rsidRDefault="00A82B95" w:rsidP="00A82B95">
                          <w:pPr>
                            <w:jc w:val="center"/>
                            <w:rPr>
                              <w:sz w:val="32"/>
                              <w:szCs w:val="32"/>
                            </w:rPr>
                          </w:pPr>
                          <w:r>
                            <w:rPr>
                              <w:sz w:val="32"/>
                              <w:szCs w:val="32"/>
                            </w:rPr>
                            <w:t>[</w:t>
                          </w:r>
                          <w:r w:rsidR="00855F48">
                            <w:rPr>
                              <w:sz w:val="32"/>
                              <w:szCs w:val="32"/>
                            </w:rPr>
                            <w:t>Course Title</w:t>
                          </w:r>
                          <w:r>
                            <w:rPr>
                              <w:sz w:val="32"/>
                              <w:szCs w:val="32"/>
                            </w:rPr>
                            <w:t>]</w:t>
                          </w:r>
                        </w:p>
                        <w:p w14:paraId="72BEB9BC" w14:textId="219C62B6" w:rsidR="005172D1" w:rsidRPr="00855F48" w:rsidRDefault="00855F48" w:rsidP="00A82B95">
                          <w:pPr>
                            <w:jc w:val="center"/>
                            <w:rPr>
                              <w:sz w:val="32"/>
                              <w:szCs w:val="32"/>
                            </w:rPr>
                          </w:pPr>
                          <w:r>
                            <w:rPr>
                              <w:sz w:val="32"/>
                              <w:szCs w:val="32"/>
                            </w:rPr>
                            <w:t>[</w:t>
                          </w:r>
                          <w:r w:rsidR="005172D1" w:rsidRPr="00855F48">
                            <w:rPr>
                              <w:sz w:val="32"/>
                              <w:szCs w:val="32"/>
                            </w:rPr>
                            <w:t>Date</w:t>
                          </w:r>
                          <w:r>
                            <w:rPr>
                              <w:sz w:val="32"/>
                              <w:szCs w:val="32"/>
                            </w:rPr>
                            <w:t>]</w:t>
                          </w:r>
                        </w:p>
                        <w:p w14:paraId="12CD9823" w14:textId="5DB96047" w:rsidR="005172D1" w:rsidRPr="00855F48" w:rsidRDefault="00855F48" w:rsidP="00A82B95">
                          <w:pPr>
                            <w:jc w:val="center"/>
                            <w:rPr>
                              <w:sz w:val="32"/>
                              <w:szCs w:val="32"/>
                            </w:rPr>
                          </w:pPr>
                          <w:r>
                            <w:rPr>
                              <w:sz w:val="32"/>
                              <w:szCs w:val="32"/>
                            </w:rPr>
                            <w:t>[</w:t>
                          </w:r>
                          <w:r w:rsidR="005172D1" w:rsidRPr="00855F48">
                            <w:rPr>
                              <w:sz w:val="32"/>
                              <w:szCs w:val="32"/>
                            </w:rPr>
                            <w:t>Score</w:t>
                          </w:r>
                          <w:r>
                            <w:rPr>
                              <w:sz w:val="32"/>
                              <w:szCs w:val="32"/>
                            </w:rPr>
                            <w:t>]</w:t>
                          </w: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22E0E2DA" wp14:editId="3EA53944">
                    <wp:simplePos x="0" y="0"/>
                    <wp:positionH relativeFrom="column">
                      <wp:posOffset>453703</wp:posOffset>
                    </wp:positionH>
                    <wp:positionV relativeFrom="paragraph">
                      <wp:posOffset>2311542</wp:posOffset>
                    </wp:positionV>
                    <wp:extent cx="4797189" cy="1139161"/>
                    <wp:effectExtent l="0" t="0" r="0" b="4445"/>
                    <wp:wrapNone/>
                    <wp:docPr id="25544225" name="Text Box 1"/>
                    <wp:cNvGraphicFramePr/>
                    <a:graphic xmlns:a="http://schemas.openxmlformats.org/drawingml/2006/main">
                      <a:graphicData uri="http://schemas.microsoft.com/office/word/2010/wordprocessingShape">
                        <wps:wsp>
                          <wps:cNvSpPr txBox="1"/>
                          <wps:spPr>
                            <a:xfrm>
                              <a:off x="0" y="0"/>
                              <a:ext cx="4797189" cy="1139161"/>
                            </a:xfrm>
                            <a:prstGeom prst="rect">
                              <a:avLst/>
                            </a:prstGeom>
                            <a:noFill/>
                            <a:ln w="6350">
                              <a:noFill/>
                            </a:ln>
                          </wps:spPr>
                          <wps:txbx>
                            <w:txbxContent>
                              <w:sdt>
                                <w:sdtPr>
                                  <w:rPr>
                                    <w:b/>
                                    <w:bCs/>
                                    <w:sz w:val="56"/>
                                    <w:szCs w:val="56"/>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672BF3D" w14:textId="77777777" w:rsidR="005172D1" w:rsidRPr="005172D1" w:rsidRDefault="005172D1" w:rsidP="005172D1">
                                    <w:pPr>
                                      <w:jc w:val="center"/>
                                      <w:rPr>
                                        <w:sz w:val="56"/>
                                        <w:szCs w:val="56"/>
                                      </w:rPr>
                                    </w:pPr>
                                    <w:r w:rsidRPr="005172D1">
                                      <w:rPr>
                                        <w:b/>
                                        <w:bCs/>
                                        <w:sz w:val="56"/>
                                        <w:szCs w:val="56"/>
                                      </w:rPr>
                                      <w:t>Pre-Course Assessment</w:t>
                                    </w:r>
                                  </w:p>
                                </w:sdtContent>
                              </w:sdt>
                              <w:p w14:paraId="3E5D2C05" w14:textId="77777777" w:rsidR="005172D1" w:rsidRDefault="005172D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2E0E2DA" id="Text Box 1" o:spid="_x0000_s1030" type="#_x0000_t202" style="position:absolute;margin-left:35.7pt;margin-top:182pt;width:377.75pt;height:89.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" filled="f" stroked="f" strokeweight=".5pt">
                    <v:textbox>
                      <w:txbxContent>
                        <w:sdt>
                          <w:sdtPr>
                            <w:rPr>
                              <w:b/>
                              <w:bCs/>
                              <w:sz w:val="56"/>
                              <w:szCs w:val="56"/>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672BF3D" w14:textId="77777777" w:rsidR="005172D1" w:rsidRPr="005172D1" w:rsidRDefault="005172D1" w:rsidP="005172D1">
                              <w:pPr>
                                <w:jc w:val="center"/>
                                <w:rPr>
                                  <w:sz w:val="56"/>
                                  <w:szCs w:val="56"/>
                                </w:rPr>
                              </w:pPr>
                              <w:r w:rsidRPr="005172D1">
                                <w:rPr>
                                  <w:b/>
                                  <w:bCs/>
                                  <w:sz w:val="56"/>
                                  <w:szCs w:val="56"/>
                                </w:rPr>
                                <w:t>Pre-Course Assessment</w:t>
                              </w:r>
                            </w:p>
                          </w:sdtContent>
                        </w:sdt>
                        <w:p w14:paraId="3E5D2C05" w14:textId="77777777" w:rsidR="005172D1" w:rsidRDefault="005172D1"/>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6B48D0C7" wp14:editId="0D5AD3C7">
                    <wp:simplePos x="0" y="0"/>
                    <wp:positionH relativeFrom="column">
                      <wp:posOffset>460526</wp:posOffset>
                    </wp:positionH>
                    <wp:positionV relativeFrom="paragraph">
                      <wp:posOffset>489377</wp:posOffset>
                    </wp:positionV>
                    <wp:extent cx="4769580" cy="1392072"/>
                    <wp:effectExtent l="0" t="0" r="0" b="0"/>
                    <wp:wrapNone/>
                    <wp:docPr id="584690033" name="Text Box 2"/>
                    <wp:cNvGraphicFramePr/>
                    <a:graphic xmlns:a="http://schemas.openxmlformats.org/drawingml/2006/main">
                      <a:graphicData uri="http://schemas.microsoft.com/office/word/2010/wordprocessingShape">
                        <wps:wsp>
                          <wps:cNvSpPr txBox="1"/>
                          <wps:spPr>
                            <a:xfrm>
                              <a:off x="0" y="0"/>
                              <a:ext cx="4769580" cy="1392072"/>
                            </a:xfrm>
                            <a:prstGeom prst="rect">
                              <a:avLst/>
                            </a:prstGeom>
                            <a:noFill/>
                            <a:ln w="6350">
                              <a:noFill/>
                            </a:ln>
                          </wps:spPr>
                          <wps:txbx>
                            <w:txbxContent>
                              <w:p w14:paraId="00E64749" w14:textId="78C23EF4" w:rsidR="005172D1" w:rsidRPr="005172D1" w:rsidRDefault="005172D1" w:rsidP="005172D1">
                                <w:pPr>
                                  <w:jc w:val="center"/>
                                  <w:rPr>
                                    <w:b/>
                                    <w:bCs/>
                                    <w:sz w:val="72"/>
                                    <w:szCs w:val="72"/>
                                  </w:rPr>
                                </w:pPr>
                                <w:r w:rsidRPr="005172D1">
                                  <w:rPr>
                                    <w:b/>
                                    <w:bCs/>
                                    <w:sz w:val="72"/>
                                    <w:szCs w:val="72"/>
                                  </w:rPr>
                                  <w:t>Cyber Security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48D0C7" id="Text Box 2" o:spid="_x0000_s1031" type="#_x0000_t202" style="position:absolute;margin-left:36.25pt;margin-top:38.55pt;width:375.55pt;height:109.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XVGwIAADQ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" filled="f" stroked="f" strokeweight=".5pt">
                    <v:textbox>
                      <w:txbxContent>
                        <w:p w14:paraId="00E64749" w14:textId="78C23EF4" w:rsidR="005172D1" w:rsidRPr="005172D1" w:rsidRDefault="005172D1" w:rsidP="005172D1">
                          <w:pPr>
                            <w:jc w:val="center"/>
                            <w:rPr>
                              <w:b/>
                              <w:bCs/>
                              <w:sz w:val="72"/>
                              <w:szCs w:val="72"/>
                            </w:rPr>
                          </w:pPr>
                          <w:r w:rsidRPr="005172D1">
                            <w:rPr>
                              <w:b/>
                              <w:bCs/>
                              <w:sz w:val="72"/>
                              <w:szCs w:val="72"/>
                            </w:rPr>
                            <w:t>Cyber Security Technician</w:t>
                          </w:r>
                        </w:p>
                      </w:txbxContent>
                    </v:textbox>
                  </v:shape>
                </w:pict>
              </mc:Fallback>
            </mc:AlternateContent>
          </w:r>
          <w:r w:rsidR="005172D1">
            <w:rPr>
              <w:noProof/>
            </w:rPr>
            <mc:AlternateContent>
              <mc:Choice Requires="wps">
                <w:drawing>
                  <wp:anchor distT="0" distB="0" distL="114300" distR="114300" simplePos="0" relativeHeight="251660288" behindDoc="0" locked="0" layoutInCell="1" allowOverlap="1" wp14:anchorId="44B50AF4" wp14:editId="7EDCC55A">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9EBFDBE" w14:textId="2D4E5A72" w:rsidR="005172D1" w:rsidRDefault="005172D1">
                                    <w:pPr>
                                      <w:pStyle w:val="NoSpacing"/>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4B50AF4" id="Rectangle 31" o:spid="_x0000_s1032"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" fillcolor="#4f81bd [3204]" stroked="f" strokeweight="2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5-01-01T00:00:00Z">
                              <w:dateFormat w:val="yyyy"/>
                              <w:lid w:val="en-US"/>
                              <w:storeMappedDataAs w:val="dateTime"/>
                              <w:calendar w:val="gregorian"/>
                            </w:date>
                          </w:sdtPr>
                          <w:sdtContent>
                            <w:p w14:paraId="09EBFDBE" w14:textId="2D4E5A72" w:rsidR="005172D1" w:rsidRDefault="005172D1">
                              <w:pPr>
                                <w:pStyle w:val="NoSpacing"/>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r w:rsidR="005172D1">
            <w:rPr>
              <w:rFonts w:ascii="Segoe UI" w:eastAsia="Times New Roman" w:hAnsi="Segoe UI" w:cs="Segoe UI"/>
              <w:sz w:val="21"/>
              <w:szCs w:val="21"/>
              <w:lang w:val="en-GB" w:eastAsia="en-GB"/>
            </w:rPr>
            <w:br w:type="page"/>
          </w:r>
        </w:p>
      </w:sdtContent>
    </w:sdt>
    <w:p w14:paraId="1E6094BB" w14:textId="5041EFCA" w:rsidR="004E7316" w:rsidRDefault="004E7316" w:rsidP="004E7316">
      <w:pPr>
        <w:spacing w:before="100" w:beforeAutospacing="1" w:after="100" w:afterAutospacing="1" w:line="300" w:lineRule="atLeast"/>
        <w:jc w:val="center"/>
        <w:outlineLvl w:val="1"/>
        <w:rPr>
          <w:rFonts w:ascii="Segoe UI" w:eastAsia="Times New Roman" w:hAnsi="Segoe UI" w:cs="Segoe UI"/>
          <w:b/>
          <w:bCs/>
          <w:sz w:val="36"/>
          <w:szCs w:val="36"/>
          <w:lang w:val="en-GB" w:eastAsia="en-GB"/>
        </w:rPr>
      </w:pPr>
      <w:r w:rsidRPr="004E7316">
        <w:rPr>
          <w:rFonts w:ascii="Segoe UI Emoji" w:eastAsia="Times New Roman" w:hAnsi="Segoe UI Emoji" w:cs="Segoe UI Emoji"/>
          <w:b/>
          <w:bCs/>
          <w:sz w:val="36"/>
          <w:szCs w:val="36"/>
          <w:lang w:val="en-GB" w:eastAsia="en-GB"/>
        </w:rPr>
        <w:lastRenderedPageBreak/>
        <w:t>🔐</w:t>
      </w:r>
      <w:r w:rsidRPr="004E7316">
        <w:rPr>
          <w:rFonts w:ascii="Segoe UI" w:eastAsia="Times New Roman" w:hAnsi="Segoe UI" w:cs="Segoe UI"/>
          <w:b/>
          <w:bCs/>
          <w:sz w:val="36"/>
          <w:szCs w:val="36"/>
          <w:lang w:val="en-GB" w:eastAsia="en-GB"/>
        </w:rPr>
        <w:t xml:space="preserve"> Level 3 Cyber Security Apprenticeship</w:t>
      </w:r>
    </w:p>
    <w:p w14:paraId="3337F48B" w14:textId="1AEB4EFD" w:rsidR="004E7316" w:rsidRPr="004E7316" w:rsidRDefault="004E7316" w:rsidP="004E7316">
      <w:pPr>
        <w:spacing w:before="100" w:beforeAutospacing="1" w:after="100" w:afterAutospacing="1" w:line="300" w:lineRule="atLeast"/>
        <w:jc w:val="center"/>
        <w:outlineLvl w:val="1"/>
        <w:rPr>
          <w:rFonts w:ascii="Segoe UI" w:eastAsia="Times New Roman" w:hAnsi="Segoe UI" w:cs="Segoe UI"/>
          <w:b/>
          <w:bCs/>
          <w:sz w:val="36"/>
          <w:szCs w:val="36"/>
          <w:lang w:val="en-GB" w:eastAsia="en-GB"/>
        </w:rPr>
      </w:pPr>
      <w:r w:rsidRPr="004E7316">
        <w:rPr>
          <w:rFonts w:ascii="Segoe UI" w:eastAsia="Times New Roman" w:hAnsi="Segoe UI" w:cs="Segoe UI"/>
          <w:b/>
          <w:bCs/>
          <w:sz w:val="36"/>
          <w:szCs w:val="36"/>
          <w:lang w:val="en-GB" w:eastAsia="en-GB"/>
        </w:rPr>
        <w:t>Pre-Course Assessment</w:t>
      </w:r>
    </w:p>
    <w:p w14:paraId="04AD36FE" w14:textId="77777777" w:rsidR="004E7316" w:rsidRPr="004E7316" w:rsidRDefault="004E7316" w:rsidP="004E7316">
      <w:pPr>
        <w:spacing w:before="100" w:beforeAutospacing="1" w:after="100" w:afterAutospacing="1" w:line="300" w:lineRule="atLeast"/>
        <w:outlineLvl w:val="2"/>
        <w:rPr>
          <w:rFonts w:ascii="Segoe UI" w:eastAsia="Times New Roman" w:hAnsi="Segoe UI" w:cs="Segoe UI"/>
          <w:b/>
          <w:bCs/>
          <w:sz w:val="27"/>
          <w:szCs w:val="27"/>
          <w:lang w:val="en-GB" w:eastAsia="en-GB"/>
        </w:rPr>
      </w:pPr>
      <w:r w:rsidRPr="004E7316">
        <w:rPr>
          <w:rFonts w:ascii="Segoe UI" w:eastAsia="Times New Roman" w:hAnsi="Segoe UI" w:cs="Segoe UI"/>
          <w:b/>
          <w:bCs/>
          <w:sz w:val="27"/>
          <w:szCs w:val="27"/>
          <w:lang w:val="en-GB" w:eastAsia="en-GB"/>
        </w:rPr>
        <w:t>Instructions:</w:t>
      </w:r>
    </w:p>
    <w:p w14:paraId="042359A0" w14:textId="77777777" w:rsidR="004E7316" w:rsidRPr="004E7316" w:rsidRDefault="004E7316" w:rsidP="004E7316">
      <w:pPr>
        <w:numPr>
          <w:ilvl w:val="0"/>
          <w:numId w:val="10"/>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This assessment is designed to gauge your current understanding of cyber security concepts.</w:t>
      </w:r>
    </w:p>
    <w:p w14:paraId="5B31F274" w14:textId="77777777" w:rsidR="004E7316" w:rsidRPr="004E7316" w:rsidRDefault="004E7316" w:rsidP="004E7316">
      <w:pPr>
        <w:numPr>
          <w:ilvl w:val="0"/>
          <w:numId w:val="10"/>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It includes </w:t>
      </w:r>
      <w:r w:rsidRPr="004E7316">
        <w:rPr>
          <w:rFonts w:ascii="Segoe UI" w:eastAsia="Times New Roman" w:hAnsi="Segoe UI" w:cs="Segoe UI"/>
          <w:b/>
          <w:bCs/>
          <w:sz w:val="21"/>
          <w:szCs w:val="21"/>
          <w:lang w:val="en-GB" w:eastAsia="en-GB"/>
        </w:rPr>
        <w:t>30 multiple choice questions</w:t>
      </w:r>
      <w:r w:rsidRPr="004E7316">
        <w:rPr>
          <w:rFonts w:ascii="Segoe UI" w:eastAsia="Times New Roman" w:hAnsi="Segoe UI" w:cs="Segoe UI"/>
          <w:sz w:val="21"/>
          <w:szCs w:val="21"/>
          <w:lang w:val="en-GB" w:eastAsia="en-GB"/>
        </w:rPr>
        <w:t xml:space="preserve">, </w:t>
      </w:r>
      <w:r w:rsidRPr="004E7316">
        <w:rPr>
          <w:rFonts w:ascii="Segoe UI" w:eastAsia="Times New Roman" w:hAnsi="Segoe UI" w:cs="Segoe UI"/>
          <w:b/>
          <w:bCs/>
          <w:sz w:val="21"/>
          <w:szCs w:val="21"/>
          <w:lang w:val="en-GB" w:eastAsia="en-GB"/>
        </w:rPr>
        <w:t>10 true/false statements</w:t>
      </w:r>
      <w:r w:rsidRPr="004E7316">
        <w:rPr>
          <w:rFonts w:ascii="Segoe UI" w:eastAsia="Times New Roman" w:hAnsi="Segoe UI" w:cs="Segoe UI"/>
          <w:sz w:val="21"/>
          <w:szCs w:val="21"/>
          <w:lang w:val="en-GB" w:eastAsia="en-GB"/>
        </w:rPr>
        <w:t xml:space="preserve">, and </w:t>
      </w:r>
      <w:r w:rsidRPr="004E7316">
        <w:rPr>
          <w:rFonts w:ascii="Segoe UI" w:eastAsia="Times New Roman" w:hAnsi="Segoe UI" w:cs="Segoe UI"/>
          <w:b/>
          <w:bCs/>
          <w:sz w:val="21"/>
          <w:szCs w:val="21"/>
          <w:lang w:val="en-GB" w:eastAsia="en-GB"/>
        </w:rPr>
        <w:t>1 extended written task</w:t>
      </w:r>
      <w:r w:rsidRPr="004E7316">
        <w:rPr>
          <w:rFonts w:ascii="Segoe UI" w:eastAsia="Times New Roman" w:hAnsi="Segoe UI" w:cs="Segoe UI"/>
          <w:sz w:val="21"/>
          <w:szCs w:val="21"/>
          <w:lang w:val="en-GB" w:eastAsia="en-GB"/>
        </w:rPr>
        <w:t>.</w:t>
      </w:r>
    </w:p>
    <w:p w14:paraId="262F2B7D" w14:textId="77777777" w:rsidR="004E7316" w:rsidRPr="004E7316" w:rsidRDefault="004E7316" w:rsidP="004E7316">
      <w:pPr>
        <w:numPr>
          <w:ilvl w:val="0"/>
          <w:numId w:val="10"/>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Choose the best answer for each question and write your response to the extended task in the space provided.</w:t>
      </w:r>
    </w:p>
    <w:p w14:paraId="7AA42662"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36CFA086">
          <v:rect id="_x0000_i1026" style="width:0;height:1.5pt" o:hralign="center" o:hrstd="t" o:hr="t" fillcolor="#a0a0a0" stroked="f"/>
        </w:pict>
      </w:r>
    </w:p>
    <w:p w14:paraId="066184DA" w14:textId="77777777" w:rsidR="004E7316" w:rsidRPr="004E7316" w:rsidRDefault="004E7316" w:rsidP="004E7316">
      <w:pPr>
        <w:spacing w:before="100" w:beforeAutospacing="1" w:after="100" w:afterAutospacing="1" w:line="300" w:lineRule="atLeast"/>
        <w:outlineLvl w:val="2"/>
        <w:rPr>
          <w:rFonts w:ascii="Segoe UI" w:eastAsia="Times New Roman" w:hAnsi="Segoe UI" w:cs="Segoe UI"/>
          <w:b/>
          <w:bCs/>
          <w:sz w:val="27"/>
          <w:szCs w:val="27"/>
          <w:lang w:val="en-GB" w:eastAsia="en-GB"/>
        </w:rPr>
      </w:pPr>
      <w:r w:rsidRPr="004E7316">
        <w:rPr>
          <w:rFonts w:ascii="Segoe UI" w:eastAsia="Times New Roman" w:hAnsi="Segoe UI" w:cs="Segoe UI"/>
          <w:b/>
          <w:bCs/>
          <w:sz w:val="27"/>
          <w:szCs w:val="27"/>
          <w:lang w:val="en-GB" w:eastAsia="en-GB"/>
        </w:rPr>
        <w:t>Section 1: Multiple Choice Questions (5 per module)</w:t>
      </w:r>
    </w:p>
    <w:p w14:paraId="66324D6D" w14:textId="77777777" w:rsidR="004E7316" w:rsidRPr="004E7316" w:rsidRDefault="004E7316" w:rsidP="004E7316">
      <w:p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Choose the correct answer (a, b, c, or d).</w:t>
      </w:r>
    </w:p>
    <w:p w14:paraId="32D12B36"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564DF2CB">
          <v:rect id="_x0000_i1027" style="width:0;height:1.5pt" o:hralign="center" o:hrstd="t" o:hr="t" fillcolor="#a0a0a0" stroked="f"/>
        </w:pict>
      </w:r>
    </w:p>
    <w:p w14:paraId="1D737D94" w14:textId="77777777" w:rsidR="004E7316" w:rsidRPr="004E7316" w:rsidRDefault="004E7316" w:rsidP="004E7316">
      <w:pPr>
        <w:spacing w:before="100" w:beforeAutospacing="1" w:after="100" w:afterAutospacing="1" w:line="300" w:lineRule="atLeast"/>
        <w:outlineLvl w:val="3"/>
        <w:rPr>
          <w:rFonts w:ascii="Segoe UI" w:eastAsia="Times New Roman" w:hAnsi="Segoe UI" w:cs="Segoe UI"/>
          <w:b/>
          <w:bCs/>
          <w:sz w:val="24"/>
          <w:szCs w:val="24"/>
          <w:lang w:val="en-GB" w:eastAsia="en-GB"/>
        </w:rPr>
      </w:pPr>
      <w:r w:rsidRPr="004E7316">
        <w:rPr>
          <w:rFonts w:ascii="Segoe UI" w:eastAsia="Times New Roman" w:hAnsi="Segoe UI" w:cs="Segoe UI"/>
          <w:b/>
          <w:bCs/>
          <w:sz w:val="24"/>
          <w:szCs w:val="24"/>
          <w:lang w:val="en-GB" w:eastAsia="en-GB"/>
        </w:rPr>
        <w:t>Module 1: Cyber Security Foundations and Compliance</w:t>
      </w:r>
    </w:p>
    <w:p w14:paraId="72A54AC3" w14:textId="77777777" w:rsidR="004E7316" w:rsidRPr="004E7316" w:rsidRDefault="004E7316" w:rsidP="004E7316">
      <w:pPr>
        <w:numPr>
          <w:ilvl w:val="0"/>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main purpose of cyber security?</w:t>
      </w:r>
    </w:p>
    <w:p w14:paraId="4A321D4A"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improve internet speed </w:t>
      </w:r>
    </w:p>
    <w:p w14:paraId="7F9A82DC"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protect systems and data from threats </w:t>
      </w:r>
    </w:p>
    <w:p w14:paraId="659B3019"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monitor employee activity </w:t>
      </w:r>
    </w:p>
    <w:p w14:paraId="0D912ACB"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reduce software costs </w:t>
      </w:r>
    </w:p>
    <w:p w14:paraId="15235CF4" w14:textId="77777777" w:rsidR="004E7316" w:rsidRPr="004E7316" w:rsidRDefault="004E7316" w:rsidP="004E7316">
      <w:pPr>
        <w:numPr>
          <w:ilvl w:val="0"/>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Which of the following is a legal framework for data protection in the UK?</w:t>
      </w:r>
    </w:p>
    <w:p w14:paraId="08B1C0C1"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GDPR </w:t>
      </w:r>
    </w:p>
    <w:p w14:paraId="263C63DD"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DMCA </w:t>
      </w:r>
    </w:p>
    <w:p w14:paraId="75CFCE27"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HIPAA </w:t>
      </w:r>
    </w:p>
    <w:p w14:paraId="4024A933"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ISO 9001 </w:t>
      </w:r>
    </w:p>
    <w:p w14:paraId="597BED41" w14:textId="77777777" w:rsidR="004E7316" w:rsidRPr="004E7316" w:rsidRDefault="004E7316" w:rsidP="004E7316">
      <w:pPr>
        <w:numPr>
          <w:ilvl w:val="0"/>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does the CIA triad stand for?</w:t>
      </w:r>
    </w:p>
    <w:p w14:paraId="0249CDC1"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Confidentiality, Integrity, Availability </w:t>
      </w:r>
    </w:p>
    <w:p w14:paraId="6467113F"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Control, Inspection, Authentication </w:t>
      </w:r>
    </w:p>
    <w:p w14:paraId="610D7734"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Cybersecurity, Intelligence, Access </w:t>
      </w:r>
    </w:p>
    <w:p w14:paraId="5CA2E426"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Compliance, Investigation, Audit </w:t>
      </w:r>
    </w:p>
    <w:p w14:paraId="701772F9" w14:textId="77777777" w:rsidR="004E7316" w:rsidRPr="004E7316" w:rsidRDefault="004E7316" w:rsidP="004E7316">
      <w:pPr>
        <w:numPr>
          <w:ilvl w:val="0"/>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Which of the following is considered </w:t>
      </w:r>
      <w:r w:rsidRPr="004E7316">
        <w:rPr>
          <w:rFonts w:ascii="Segoe UI" w:eastAsia="Times New Roman" w:hAnsi="Segoe UI" w:cs="Segoe UI"/>
          <w:b/>
          <w:bCs/>
          <w:sz w:val="21"/>
          <w:szCs w:val="21"/>
          <w:lang w:val="en-GB" w:eastAsia="en-GB"/>
        </w:rPr>
        <w:t>personally identifiable information (PII)</w:t>
      </w:r>
      <w:r w:rsidRPr="004E7316">
        <w:rPr>
          <w:rFonts w:ascii="Segoe UI" w:eastAsia="Times New Roman" w:hAnsi="Segoe UI" w:cs="Segoe UI"/>
          <w:sz w:val="21"/>
          <w:szCs w:val="21"/>
          <w:lang w:val="en-GB" w:eastAsia="en-GB"/>
        </w:rPr>
        <w:t>?</w:t>
      </w:r>
    </w:p>
    <w:p w14:paraId="4EA2AD3F"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IP address </w:t>
      </w:r>
    </w:p>
    <w:p w14:paraId="51DD2E37"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Employee ID </w:t>
      </w:r>
    </w:p>
    <w:p w14:paraId="2D42D623"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National Insurance number </w:t>
      </w:r>
    </w:p>
    <w:p w14:paraId="781DD49A"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lastRenderedPageBreak/>
        <w:t xml:space="preserve">d) Browser type </w:t>
      </w:r>
    </w:p>
    <w:p w14:paraId="2B721A9F" w14:textId="77777777" w:rsidR="004E7316" w:rsidRPr="004E7316" w:rsidRDefault="004E7316" w:rsidP="004E7316">
      <w:pPr>
        <w:numPr>
          <w:ilvl w:val="0"/>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role of compliance in cyber security?</w:t>
      </w:r>
    </w:p>
    <w:p w14:paraId="53741735"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enforce criminal law </w:t>
      </w:r>
    </w:p>
    <w:p w14:paraId="27AB371A"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ensure systems are patched </w:t>
      </w:r>
    </w:p>
    <w:p w14:paraId="6E6DBB08"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meet legal and regulatory requirements </w:t>
      </w:r>
    </w:p>
    <w:p w14:paraId="02AD12E7" w14:textId="77777777" w:rsidR="004E7316" w:rsidRPr="004E7316" w:rsidRDefault="004E7316" w:rsidP="004E7316">
      <w:pPr>
        <w:numPr>
          <w:ilvl w:val="1"/>
          <w:numId w:val="11"/>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install antivirus software </w:t>
      </w:r>
    </w:p>
    <w:p w14:paraId="44BAD819"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076845D8">
          <v:rect id="_x0000_i1028" style="width:0;height:1.5pt" o:hralign="center" o:hrstd="t" o:hr="t" fillcolor="#a0a0a0" stroked="f"/>
        </w:pict>
      </w:r>
    </w:p>
    <w:p w14:paraId="4F01090E" w14:textId="77777777" w:rsidR="004E7316" w:rsidRPr="004E7316" w:rsidRDefault="004E7316" w:rsidP="004E7316">
      <w:pPr>
        <w:spacing w:before="100" w:beforeAutospacing="1" w:after="100" w:afterAutospacing="1" w:line="300" w:lineRule="atLeast"/>
        <w:outlineLvl w:val="3"/>
        <w:rPr>
          <w:rFonts w:ascii="Segoe UI" w:eastAsia="Times New Roman" w:hAnsi="Segoe UI" w:cs="Segoe UI"/>
          <w:b/>
          <w:bCs/>
          <w:sz w:val="24"/>
          <w:szCs w:val="24"/>
          <w:lang w:val="en-GB" w:eastAsia="en-GB"/>
        </w:rPr>
      </w:pPr>
      <w:r w:rsidRPr="004E7316">
        <w:rPr>
          <w:rFonts w:ascii="Segoe UI" w:eastAsia="Times New Roman" w:hAnsi="Segoe UI" w:cs="Segoe UI"/>
          <w:b/>
          <w:bCs/>
          <w:sz w:val="24"/>
          <w:szCs w:val="24"/>
          <w:lang w:val="en-GB" w:eastAsia="en-GB"/>
        </w:rPr>
        <w:t>Module 2: Cyber Security Operations and Helpdesk</w:t>
      </w:r>
    </w:p>
    <w:p w14:paraId="75C543FC" w14:textId="77777777" w:rsidR="004E7316" w:rsidRPr="004E7316" w:rsidRDefault="004E7316" w:rsidP="004E7316">
      <w:pPr>
        <w:numPr>
          <w:ilvl w:val="0"/>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first step in incident response?</w:t>
      </w:r>
    </w:p>
    <w:p w14:paraId="2BCE1BF3"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Erase all data </w:t>
      </w:r>
    </w:p>
    <w:p w14:paraId="1D13076E"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Notify the media </w:t>
      </w:r>
    </w:p>
    <w:p w14:paraId="7E10CBBE"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Identify and contain the threat </w:t>
      </w:r>
    </w:p>
    <w:p w14:paraId="65652E7C"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Reboot the system </w:t>
      </w:r>
    </w:p>
    <w:p w14:paraId="75B52BA0" w14:textId="77777777" w:rsidR="004E7316" w:rsidRPr="004E7316" w:rsidRDefault="004E7316" w:rsidP="004E7316">
      <w:pPr>
        <w:numPr>
          <w:ilvl w:val="0"/>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Which tool is commonly used for ticketing in helpdesk operations?</w:t>
      </w:r>
    </w:p>
    <w:p w14:paraId="42579E7F"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Wireshark </w:t>
      </w:r>
    </w:p>
    <w:p w14:paraId="36685444"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ServiceNow </w:t>
      </w:r>
    </w:p>
    <w:p w14:paraId="5B757E48"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Nmap </w:t>
      </w:r>
    </w:p>
    <w:p w14:paraId="457A783B"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Metasploit </w:t>
      </w:r>
    </w:p>
    <w:p w14:paraId="066354BE" w14:textId="77777777" w:rsidR="004E7316" w:rsidRPr="004E7316" w:rsidRDefault="004E7316" w:rsidP="004E7316">
      <w:pPr>
        <w:numPr>
          <w:ilvl w:val="0"/>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a common helpdesk responsibility in cyber security?</w:t>
      </w:r>
    </w:p>
    <w:p w14:paraId="2BB6A051"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Writing code </w:t>
      </w:r>
    </w:p>
    <w:p w14:paraId="18310C1C"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Managing network switches </w:t>
      </w:r>
    </w:p>
    <w:p w14:paraId="2CAA48FE"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Resetting passwords and managing access </w:t>
      </w:r>
    </w:p>
    <w:p w14:paraId="1BBF024E"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Designing firewalls </w:t>
      </w:r>
    </w:p>
    <w:p w14:paraId="09C82F80" w14:textId="77777777" w:rsidR="004E7316" w:rsidRPr="004E7316" w:rsidRDefault="004E7316" w:rsidP="004E7316">
      <w:pPr>
        <w:numPr>
          <w:ilvl w:val="0"/>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Which of the following is a sign of a phishing email?</w:t>
      </w:r>
    </w:p>
    <w:p w14:paraId="5FD2E7B6"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Personalized greeting </w:t>
      </w:r>
    </w:p>
    <w:p w14:paraId="39102362"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w:t>
      </w:r>
      <w:proofErr w:type="gramStart"/>
      <w:r w:rsidRPr="004E7316">
        <w:rPr>
          <w:rFonts w:ascii="Segoe UI" w:eastAsia="Times New Roman" w:hAnsi="Segoe UI" w:cs="Segoe UI"/>
          <w:sz w:val="21"/>
          <w:szCs w:val="21"/>
          <w:lang w:val="en-GB" w:eastAsia="en-GB"/>
        </w:rPr>
        <w:t>Unexpected</w:t>
      </w:r>
      <w:proofErr w:type="gramEnd"/>
      <w:r w:rsidRPr="004E7316">
        <w:rPr>
          <w:rFonts w:ascii="Segoe UI" w:eastAsia="Times New Roman" w:hAnsi="Segoe UI" w:cs="Segoe UI"/>
          <w:sz w:val="21"/>
          <w:szCs w:val="21"/>
          <w:lang w:val="en-GB" w:eastAsia="en-GB"/>
        </w:rPr>
        <w:t xml:space="preserve"> attachment </w:t>
      </w:r>
    </w:p>
    <w:p w14:paraId="3B2A4084"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Secure sender address </w:t>
      </w:r>
    </w:p>
    <w:p w14:paraId="5EF9E097"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Professional formatting </w:t>
      </w:r>
    </w:p>
    <w:p w14:paraId="3329FC7D" w14:textId="77777777" w:rsidR="004E7316" w:rsidRPr="004E7316" w:rsidRDefault="004E7316" w:rsidP="004E7316">
      <w:pPr>
        <w:numPr>
          <w:ilvl w:val="0"/>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purpose of a helpdesk escalation process?</w:t>
      </w:r>
    </w:p>
    <w:p w14:paraId="6CC81602"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reduce ticket volume </w:t>
      </w:r>
    </w:p>
    <w:p w14:paraId="53013952"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assign tasks randomly </w:t>
      </w:r>
    </w:p>
    <w:p w14:paraId="7100DC86"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ensure complex issues are handled by appropriate staff </w:t>
      </w:r>
    </w:p>
    <w:p w14:paraId="4918E36F" w14:textId="77777777" w:rsidR="004E7316" w:rsidRPr="004E7316" w:rsidRDefault="004E7316" w:rsidP="004E7316">
      <w:pPr>
        <w:numPr>
          <w:ilvl w:val="1"/>
          <w:numId w:val="12"/>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avoid customer contact </w:t>
      </w:r>
    </w:p>
    <w:p w14:paraId="5ADA02BF"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464C18C1">
          <v:rect id="_x0000_i1029" style="width:0;height:1.5pt" o:hralign="center" o:hrstd="t" o:hr="t" fillcolor="#a0a0a0" stroked="f"/>
        </w:pict>
      </w:r>
    </w:p>
    <w:p w14:paraId="78A84907" w14:textId="77777777" w:rsidR="004E7316" w:rsidRPr="004E7316" w:rsidRDefault="004E7316" w:rsidP="004E7316">
      <w:pPr>
        <w:spacing w:before="100" w:beforeAutospacing="1" w:after="100" w:afterAutospacing="1" w:line="300" w:lineRule="atLeast"/>
        <w:outlineLvl w:val="3"/>
        <w:rPr>
          <w:rFonts w:ascii="Segoe UI" w:eastAsia="Times New Roman" w:hAnsi="Segoe UI" w:cs="Segoe UI"/>
          <w:b/>
          <w:bCs/>
          <w:sz w:val="24"/>
          <w:szCs w:val="24"/>
          <w:lang w:val="en-GB" w:eastAsia="en-GB"/>
        </w:rPr>
      </w:pPr>
      <w:r w:rsidRPr="004E7316">
        <w:rPr>
          <w:rFonts w:ascii="Segoe UI" w:eastAsia="Times New Roman" w:hAnsi="Segoe UI" w:cs="Segoe UI"/>
          <w:b/>
          <w:bCs/>
          <w:sz w:val="24"/>
          <w:szCs w:val="24"/>
          <w:lang w:val="en-GB" w:eastAsia="en-GB"/>
        </w:rPr>
        <w:t>Module 3: Security Policy and Risk Management</w:t>
      </w:r>
    </w:p>
    <w:p w14:paraId="6B06841B" w14:textId="77777777" w:rsidR="004E7316" w:rsidRPr="004E7316" w:rsidRDefault="004E7316" w:rsidP="004E7316">
      <w:pPr>
        <w:numPr>
          <w:ilvl w:val="0"/>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purpose of a security policy?</w:t>
      </w:r>
    </w:p>
    <w:p w14:paraId="7406F5AB" w14:textId="535EDF5F"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define acceptable </w:t>
      </w:r>
      <w:r w:rsidR="00855F48" w:rsidRPr="004E7316">
        <w:rPr>
          <w:rFonts w:ascii="Segoe UI" w:eastAsia="Times New Roman" w:hAnsi="Segoe UI" w:cs="Segoe UI"/>
          <w:sz w:val="21"/>
          <w:szCs w:val="21"/>
          <w:lang w:val="en-GB" w:eastAsia="en-GB"/>
        </w:rPr>
        <w:t>behaviour</w:t>
      </w:r>
      <w:r w:rsidRPr="004E7316">
        <w:rPr>
          <w:rFonts w:ascii="Segoe UI" w:eastAsia="Times New Roman" w:hAnsi="Segoe UI" w:cs="Segoe UI"/>
          <w:sz w:val="21"/>
          <w:szCs w:val="21"/>
          <w:lang w:val="en-GB" w:eastAsia="en-GB"/>
        </w:rPr>
        <w:t xml:space="preserve"> and controls </w:t>
      </w:r>
    </w:p>
    <w:p w14:paraId="4A0B96AF"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lastRenderedPageBreak/>
        <w:t xml:space="preserve">b) To increase profits </w:t>
      </w:r>
    </w:p>
    <w:p w14:paraId="39A09144"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manage HR issues </w:t>
      </w:r>
    </w:p>
    <w:p w14:paraId="5FF1A170"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monitor social media </w:t>
      </w:r>
    </w:p>
    <w:p w14:paraId="53CB2751" w14:textId="77777777" w:rsidR="004E7316" w:rsidRPr="004E7316" w:rsidRDefault="004E7316" w:rsidP="004E7316">
      <w:pPr>
        <w:numPr>
          <w:ilvl w:val="0"/>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a risk in cyber security?</w:t>
      </w:r>
    </w:p>
    <w:p w14:paraId="33B04244"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A guaranteed threat </w:t>
      </w:r>
    </w:p>
    <w:p w14:paraId="0BEAFD81"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A potential for loss or damage </w:t>
      </w:r>
    </w:p>
    <w:p w14:paraId="510BE653"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A firewall rule </w:t>
      </w:r>
    </w:p>
    <w:p w14:paraId="508FDB4A"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A software update </w:t>
      </w:r>
    </w:p>
    <w:p w14:paraId="39DC7741" w14:textId="77777777" w:rsidR="004E7316" w:rsidRPr="004E7316" w:rsidRDefault="004E7316" w:rsidP="004E7316">
      <w:pPr>
        <w:numPr>
          <w:ilvl w:val="0"/>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Which of the following is a risk mitigation strategy?</w:t>
      </w:r>
    </w:p>
    <w:p w14:paraId="59D7DC7E"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Ignoring threats </w:t>
      </w:r>
    </w:p>
    <w:p w14:paraId="4932AC7C"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Accepting all risks </w:t>
      </w:r>
    </w:p>
    <w:p w14:paraId="380FDB4D"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Implementing controls </w:t>
      </w:r>
    </w:p>
    <w:p w14:paraId="535CF309"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Removing all users </w:t>
      </w:r>
    </w:p>
    <w:p w14:paraId="2FE486D9" w14:textId="77777777" w:rsidR="004E7316" w:rsidRPr="004E7316" w:rsidRDefault="004E7316" w:rsidP="004E7316">
      <w:pPr>
        <w:numPr>
          <w:ilvl w:val="0"/>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purpose of a Business Continuity Plan (BCP)?</w:t>
      </w:r>
    </w:p>
    <w:p w14:paraId="6D15FFDB"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increase sales </w:t>
      </w:r>
    </w:p>
    <w:p w14:paraId="00056A46"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ensure operations continue during disruptions </w:t>
      </w:r>
    </w:p>
    <w:p w14:paraId="6ACAC0B1"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train new employees </w:t>
      </w:r>
    </w:p>
    <w:p w14:paraId="7F4F2828"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manage social media </w:t>
      </w:r>
    </w:p>
    <w:p w14:paraId="1AC476DA" w14:textId="77777777" w:rsidR="004E7316" w:rsidRPr="004E7316" w:rsidRDefault="004E7316" w:rsidP="004E7316">
      <w:pPr>
        <w:numPr>
          <w:ilvl w:val="0"/>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a threat actor?</w:t>
      </w:r>
    </w:p>
    <w:p w14:paraId="7E104775"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A cybersecurity tool </w:t>
      </w:r>
    </w:p>
    <w:p w14:paraId="51925188"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A person or group that poses a risk to systems </w:t>
      </w:r>
    </w:p>
    <w:p w14:paraId="754EBC53"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A firewall setting </w:t>
      </w:r>
    </w:p>
    <w:p w14:paraId="689BA7E6" w14:textId="77777777" w:rsidR="004E7316" w:rsidRPr="004E7316" w:rsidRDefault="004E7316" w:rsidP="004E7316">
      <w:pPr>
        <w:numPr>
          <w:ilvl w:val="1"/>
          <w:numId w:val="13"/>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A software license </w:t>
      </w:r>
    </w:p>
    <w:p w14:paraId="36850430"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705E812C">
          <v:rect id="_x0000_i1030" style="width:0;height:1.5pt" o:hralign="center" o:hrstd="t" o:hr="t" fillcolor="#a0a0a0" stroked="f"/>
        </w:pict>
      </w:r>
    </w:p>
    <w:p w14:paraId="27FE72EA" w14:textId="77777777" w:rsidR="004E7316" w:rsidRPr="004E7316" w:rsidRDefault="004E7316" w:rsidP="004E7316">
      <w:pPr>
        <w:spacing w:before="100" w:beforeAutospacing="1" w:after="100" w:afterAutospacing="1" w:line="300" w:lineRule="atLeast"/>
        <w:outlineLvl w:val="3"/>
        <w:rPr>
          <w:rFonts w:ascii="Segoe UI" w:eastAsia="Times New Roman" w:hAnsi="Segoe UI" w:cs="Segoe UI"/>
          <w:b/>
          <w:bCs/>
          <w:sz w:val="24"/>
          <w:szCs w:val="24"/>
          <w:lang w:val="en-GB" w:eastAsia="en-GB"/>
        </w:rPr>
      </w:pPr>
      <w:r w:rsidRPr="004E7316">
        <w:rPr>
          <w:rFonts w:ascii="Segoe UI" w:eastAsia="Times New Roman" w:hAnsi="Segoe UI" w:cs="Segoe UI"/>
          <w:b/>
          <w:bCs/>
          <w:sz w:val="24"/>
          <w:szCs w:val="24"/>
          <w:lang w:val="en-GB" w:eastAsia="en-GB"/>
        </w:rPr>
        <w:t>Module 4: Technical Security Controls and Asset Management</w:t>
      </w:r>
    </w:p>
    <w:p w14:paraId="678B4DCD" w14:textId="77777777" w:rsidR="004E7316" w:rsidRPr="004E7316" w:rsidRDefault="004E7316" w:rsidP="004E7316">
      <w:pPr>
        <w:numPr>
          <w:ilvl w:val="0"/>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Which of the following is a technical control?</w:t>
      </w:r>
    </w:p>
    <w:p w14:paraId="6634A6A9"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Security awareness training </w:t>
      </w:r>
    </w:p>
    <w:p w14:paraId="0CEA7E89"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Firewall configuration </w:t>
      </w:r>
    </w:p>
    <w:p w14:paraId="1B04F8C8"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HR policy </w:t>
      </w:r>
    </w:p>
    <w:p w14:paraId="28C8CE2D"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Office layout </w:t>
      </w:r>
    </w:p>
    <w:p w14:paraId="3A9A4CB2" w14:textId="77777777" w:rsidR="004E7316" w:rsidRPr="004E7316" w:rsidRDefault="004E7316" w:rsidP="004E7316">
      <w:pPr>
        <w:numPr>
          <w:ilvl w:val="0"/>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purpose of asset management?</w:t>
      </w:r>
    </w:p>
    <w:p w14:paraId="4C7D12EB"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track employee performance </w:t>
      </w:r>
    </w:p>
    <w:p w14:paraId="754B9B6F"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manage software licenses </w:t>
      </w:r>
    </w:p>
    <w:p w14:paraId="7096D7E6"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identify and protect critical systems and data </w:t>
      </w:r>
    </w:p>
    <w:p w14:paraId="65E58604"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reduce electricity usage </w:t>
      </w:r>
    </w:p>
    <w:p w14:paraId="31534436" w14:textId="77777777" w:rsidR="004E7316" w:rsidRPr="004E7316" w:rsidRDefault="004E7316" w:rsidP="004E7316">
      <w:pPr>
        <w:numPr>
          <w:ilvl w:val="0"/>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Which of the following is a physical security control?</w:t>
      </w:r>
    </w:p>
    <w:p w14:paraId="626C8FA6"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Antivirus software </w:t>
      </w:r>
    </w:p>
    <w:p w14:paraId="79CFD0CE"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Biometric access </w:t>
      </w:r>
    </w:p>
    <w:p w14:paraId="348A788E"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Encryption </w:t>
      </w:r>
    </w:p>
    <w:p w14:paraId="3F3FB408"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VPN </w:t>
      </w:r>
    </w:p>
    <w:p w14:paraId="09EA6596" w14:textId="77777777" w:rsidR="004E7316" w:rsidRPr="004E7316" w:rsidRDefault="004E7316" w:rsidP="004E7316">
      <w:pPr>
        <w:numPr>
          <w:ilvl w:val="0"/>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lastRenderedPageBreak/>
        <w:t>What is patch management?</w:t>
      </w:r>
    </w:p>
    <w:p w14:paraId="0047D455"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Installing new hardware </w:t>
      </w:r>
    </w:p>
    <w:p w14:paraId="5EA97421"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Updating software to fix vulnerabilities </w:t>
      </w:r>
    </w:p>
    <w:p w14:paraId="25D8F91F"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Removing old files </w:t>
      </w:r>
    </w:p>
    <w:p w14:paraId="0FD9E80A"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Backing up data </w:t>
      </w:r>
    </w:p>
    <w:p w14:paraId="35A78FF1" w14:textId="77777777" w:rsidR="004E7316" w:rsidRPr="004E7316" w:rsidRDefault="004E7316" w:rsidP="004E7316">
      <w:pPr>
        <w:numPr>
          <w:ilvl w:val="0"/>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role of endpoint protection?</w:t>
      </w:r>
    </w:p>
    <w:p w14:paraId="7849CEE3"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monitor network traffic </w:t>
      </w:r>
    </w:p>
    <w:p w14:paraId="4292DF76"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secure individual devices from threats </w:t>
      </w:r>
    </w:p>
    <w:p w14:paraId="17939B98"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manage cloud services </w:t>
      </w:r>
    </w:p>
    <w:p w14:paraId="14C4D503" w14:textId="77777777" w:rsidR="004E7316" w:rsidRPr="004E7316" w:rsidRDefault="004E7316" w:rsidP="004E7316">
      <w:pPr>
        <w:numPr>
          <w:ilvl w:val="1"/>
          <w:numId w:val="14"/>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encrypt email </w:t>
      </w:r>
    </w:p>
    <w:p w14:paraId="5E2C8FCE"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748E65C0">
          <v:rect id="_x0000_i1031" style="width:0;height:1.5pt" o:hralign="center" o:hrstd="t" o:hr="t" fillcolor="#a0a0a0" stroked="f"/>
        </w:pict>
      </w:r>
    </w:p>
    <w:p w14:paraId="6E95C91F" w14:textId="77777777" w:rsidR="004E7316" w:rsidRPr="004E7316" w:rsidRDefault="004E7316" w:rsidP="004E7316">
      <w:pPr>
        <w:spacing w:before="100" w:beforeAutospacing="1" w:after="100" w:afterAutospacing="1" w:line="300" w:lineRule="atLeast"/>
        <w:outlineLvl w:val="3"/>
        <w:rPr>
          <w:rFonts w:ascii="Segoe UI" w:eastAsia="Times New Roman" w:hAnsi="Segoe UI" w:cs="Segoe UI"/>
          <w:b/>
          <w:bCs/>
          <w:sz w:val="24"/>
          <w:szCs w:val="24"/>
          <w:lang w:val="en-GB" w:eastAsia="en-GB"/>
        </w:rPr>
      </w:pPr>
      <w:r w:rsidRPr="004E7316">
        <w:rPr>
          <w:rFonts w:ascii="Segoe UI" w:eastAsia="Times New Roman" w:hAnsi="Segoe UI" w:cs="Segoe UI"/>
          <w:b/>
          <w:bCs/>
          <w:sz w:val="24"/>
          <w:szCs w:val="24"/>
          <w:lang w:val="en-GB" w:eastAsia="en-GB"/>
        </w:rPr>
        <w:t>Module 5: Advanced Security Monitoring and Threat Management</w:t>
      </w:r>
    </w:p>
    <w:p w14:paraId="03518AB3" w14:textId="77777777" w:rsidR="004E7316" w:rsidRPr="004E7316" w:rsidRDefault="004E7316" w:rsidP="004E7316">
      <w:pPr>
        <w:numPr>
          <w:ilvl w:val="0"/>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does SIEM stand for?</w:t>
      </w:r>
    </w:p>
    <w:p w14:paraId="6A429FCF"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Secure Internet and Email Monitoring </w:t>
      </w:r>
    </w:p>
    <w:p w14:paraId="18F9BD8B"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Security Information and Event Management </w:t>
      </w:r>
    </w:p>
    <w:p w14:paraId="3FE932D8"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System Integrity and Event Monitoring </w:t>
      </w:r>
    </w:p>
    <w:p w14:paraId="70506EE5"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Software Integration and Event Management </w:t>
      </w:r>
    </w:p>
    <w:p w14:paraId="58BB2CA5" w14:textId="77777777" w:rsidR="004E7316" w:rsidRPr="004E7316" w:rsidRDefault="004E7316" w:rsidP="004E7316">
      <w:pPr>
        <w:numPr>
          <w:ilvl w:val="0"/>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a zero-day vulnerability?</w:t>
      </w:r>
    </w:p>
    <w:p w14:paraId="1FAC8DAF"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A threat that only affects outdated systems </w:t>
      </w:r>
    </w:p>
    <w:p w14:paraId="39C440F3"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A vulnerability that has been patched </w:t>
      </w:r>
    </w:p>
    <w:p w14:paraId="38FC83F8"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A vulnerability exploited before the vendor is aware </w:t>
      </w:r>
    </w:p>
    <w:p w14:paraId="4A5F84D4"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A known vulnerability with no impact </w:t>
      </w:r>
    </w:p>
    <w:p w14:paraId="4D779AA6" w14:textId="77777777" w:rsidR="004E7316" w:rsidRPr="004E7316" w:rsidRDefault="004E7316" w:rsidP="004E7316">
      <w:pPr>
        <w:numPr>
          <w:ilvl w:val="0"/>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threat intelligence?</w:t>
      </w:r>
    </w:p>
    <w:p w14:paraId="00749FC9"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A firewall setting </w:t>
      </w:r>
    </w:p>
    <w:p w14:paraId="15228E74"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Information about potential and existing threats </w:t>
      </w:r>
    </w:p>
    <w:p w14:paraId="69BFC6F7"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A type of malware </w:t>
      </w:r>
    </w:p>
    <w:p w14:paraId="7D40DA5D"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A password policy </w:t>
      </w:r>
    </w:p>
    <w:p w14:paraId="3C062835" w14:textId="77777777" w:rsidR="004E7316" w:rsidRPr="004E7316" w:rsidRDefault="004E7316" w:rsidP="004E7316">
      <w:pPr>
        <w:numPr>
          <w:ilvl w:val="0"/>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purpose of intrusion detection systems (IDS)?</w:t>
      </w:r>
    </w:p>
    <w:p w14:paraId="53414DFF"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To block all traffic </w:t>
      </w:r>
    </w:p>
    <w:p w14:paraId="0B5A1A30"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To detect unauthorized access </w:t>
      </w:r>
    </w:p>
    <w:p w14:paraId="1AAB6228"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To manage user accounts </w:t>
      </w:r>
    </w:p>
    <w:p w14:paraId="3BE14D48"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To encrypt data </w:t>
      </w:r>
    </w:p>
    <w:p w14:paraId="4D5E9833" w14:textId="77777777" w:rsidR="004E7316" w:rsidRPr="004E7316" w:rsidRDefault="004E7316" w:rsidP="004E7316">
      <w:pPr>
        <w:numPr>
          <w:ilvl w:val="0"/>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What is the MITRE ATT&amp;CK framework used for?</w:t>
      </w:r>
    </w:p>
    <w:p w14:paraId="4101BC96"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Managing software licenses </w:t>
      </w:r>
    </w:p>
    <w:p w14:paraId="7AAC9B15"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b) Mapping adversary tactics and techniques </w:t>
      </w:r>
    </w:p>
    <w:p w14:paraId="4AC6779A"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 Creating firewall rules </w:t>
      </w:r>
    </w:p>
    <w:p w14:paraId="3AE73C44" w14:textId="77777777" w:rsidR="004E7316" w:rsidRPr="004E7316" w:rsidRDefault="004E7316" w:rsidP="004E7316">
      <w:pPr>
        <w:numPr>
          <w:ilvl w:val="1"/>
          <w:numId w:val="15"/>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d) Designing network architecture </w:t>
      </w:r>
    </w:p>
    <w:p w14:paraId="53FFD711"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15E25ED4">
          <v:rect id="_x0000_i1032" style="width:0;height:1.5pt" o:hralign="center" o:hrstd="t" o:hr="t" fillcolor="#a0a0a0" stroked="f"/>
        </w:pict>
      </w:r>
    </w:p>
    <w:p w14:paraId="18EA8344" w14:textId="77777777" w:rsidR="004E7316" w:rsidRPr="004E7316" w:rsidRDefault="004E7316" w:rsidP="004E7316">
      <w:pPr>
        <w:spacing w:before="100" w:beforeAutospacing="1" w:after="100" w:afterAutospacing="1" w:line="300" w:lineRule="atLeast"/>
        <w:outlineLvl w:val="2"/>
        <w:rPr>
          <w:rFonts w:ascii="Segoe UI" w:eastAsia="Times New Roman" w:hAnsi="Segoe UI" w:cs="Segoe UI"/>
          <w:b/>
          <w:bCs/>
          <w:sz w:val="27"/>
          <w:szCs w:val="27"/>
          <w:lang w:val="en-GB" w:eastAsia="en-GB"/>
        </w:rPr>
      </w:pPr>
      <w:r w:rsidRPr="004E7316">
        <w:rPr>
          <w:rFonts w:ascii="Segoe UI" w:eastAsia="Times New Roman" w:hAnsi="Segoe UI" w:cs="Segoe UI"/>
          <w:b/>
          <w:bCs/>
          <w:sz w:val="27"/>
          <w:szCs w:val="27"/>
          <w:lang w:val="en-GB" w:eastAsia="en-GB"/>
        </w:rPr>
        <w:lastRenderedPageBreak/>
        <w:t>Section 2: True or False (10 Questions)</w:t>
      </w:r>
    </w:p>
    <w:p w14:paraId="77BA843E"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 strong password should include a mix of letters, numbers, and symbols. </w:t>
      </w:r>
    </w:p>
    <w:p w14:paraId="497035BC"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70CA46D5"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Antivirus software can detect all types of </w:t>
      </w:r>
      <w:proofErr w:type="gramStart"/>
      <w:r w:rsidRPr="004E7316">
        <w:rPr>
          <w:rFonts w:ascii="Segoe UI" w:eastAsia="Times New Roman" w:hAnsi="Segoe UI" w:cs="Segoe UI"/>
          <w:sz w:val="21"/>
          <w:szCs w:val="21"/>
          <w:lang w:val="en-GB" w:eastAsia="en-GB"/>
        </w:rPr>
        <w:t>malware</w:t>
      </w:r>
      <w:proofErr w:type="gramEnd"/>
      <w:r w:rsidRPr="004E7316">
        <w:rPr>
          <w:rFonts w:ascii="Segoe UI" w:eastAsia="Times New Roman" w:hAnsi="Segoe UI" w:cs="Segoe UI"/>
          <w:sz w:val="21"/>
          <w:szCs w:val="21"/>
          <w:lang w:val="en-GB" w:eastAsia="en-GB"/>
        </w:rPr>
        <w:t xml:space="preserve">. </w:t>
      </w:r>
    </w:p>
    <w:p w14:paraId="1B0C5BE8"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442E96F1" w14:textId="15233B98"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Social engineering attacks rely on manipulating human </w:t>
      </w:r>
      <w:r w:rsidR="00855F48" w:rsidRPr="004E7316">
        <w:rPr>
          <w:rFonts w:ascii="Segoe UI" w:eastAsia="Times New Roman" w:hAnsi="Segoe UI" w:cs="Segoe UI"/>
          <w:sz w:val="21"/>
          <w:szCs w:val="21"/>
          <w:lang w:val="en-GB" w:eastAsia="en-GB"/>
        </w:rPr>
        <w:t>behaviour</w:t>
      </w:r>
      <w:r w:rsidRPr="004E7316">
        <w:rPr>
          <w:rFonts w:ascii="Segoe UI" w:eastAsia="Times New Roman" w:hAnsi="Segoe UI" w:cs="Segoe UI"/>
          <w:sz w:val="21"/>
          <w:szCs w:val="21"/>
          <w:lang w:val="en-GB" w:eastAsia="en-GB"/>
        </w:rPr>
        <w:t xml:space="preserve">. </w:t>
      </w:r>
    </w:p>
    <w:p w14:paraId="4A617637"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1800ED95"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Encryption makes data unreadable without the correct key. </w:t>
      </w:r>
    </w:p>
    <w:p w14:paraId="76A7192F"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037E18CA"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Risk management is only necessary for large organizations. </w:t>
      </w:r>
    </w:p>
    <w:p w14:paraId="1789A27A"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162AD26D"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Firewalls can prevent unauthorized access to a network. </w:t>
      </w:r>
    </w:p>
    <w:p w14:paraId="03D76A9B"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7A2168F6"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Phishing attacks are always easy to detect. </w:t>
      </w:r>
    </w:p>
    <w:p w14:paraId="6EC4AF75"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0A8C12B8"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Multi-factor authentication improves account security. </w:t>
      </w:r>
    </w:p>
    <w:p w14:paraId="3AB6D005"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12572BFB"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Cyber security is only the responsibility of the IT department. </w:t>
      </w:r>
    </w:p>
    <w:p w14:paraId="353EFFB2"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4CE41C64" w14:textId="77777777" w:rsidR="004E7316" w:rsidRPr="004E7316" w:rsidRDefault="004E7316" w:rsidP="004E7316">
      <w:pPr>
        <w:numPr>
          <w:ilvl w:val="0"/>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Regular software updates help protect against known vulnerabilities. </w:t>
      </w:r>
    </w:p>
    <w:p w14:paraId="6622022A" w14:textId="77777777" w:rsidR="004E7316" w:rsidRPr="004E7316" w:rsidRDefault="004E7316" w:rsidP="004E7316">
      <w:pPr>
        <w:numPr>
          <w:ilvl w:val="1"/>
          <w:numId w:val="16"/>
        </w:num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sz w:val="21"/>
          <w:szCs w:val="21"/>
          <w:lang w:val="en-GB" w:eastAsia="en-GB"/>
        </w:rPr>
        <w:t xml:space="preserve">True / False </w:t>
      </w:r>
    </w:p>
    <w:p w14:paraId="41B9FD4B"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285CAA08">
          <v:rect id="_x0000_i1033" style="width:0;height:1.5pt" o:hralign="center" o:hrstd="t" o:hr="t" fillcolor="#a0a0a0" stroked="f"/>
        </w:pict>
      </w:r>
    </w:p>
    <w:p w14:paraId="1736FFA3" w14:textId="77777777" w:rsidR="004E7316" w:rsidRPr="004E7316" w:rsidRDefault="004E7316" w:rsidP="004E7316">
      <w:pPr>
        <w:spacing w:before="100" w:beforeAutospacing="1" w:after="100" w:afterAutospacing="1" w:line="300" w:lineRule="atLeast"/>
        <w:outlineLvl w:val="2"/>
        <w:rPr>
          <w:rFonts w:ascii="Segoe UI" w:eastAsia="Times New Roman" w:hAnsi="Segoe UI" w:cs="Segoe UI"/>
          <w:b/>
          <w:bCs/>
          <w:sz w:val="27"/>
          <w:szCs w:val="27"/>
          <w:lang w:val="en-GB" w:eastAsia="en-GB"/>
        </w:rPr>
      </w:pPr>
      <w:r w:rsidRPr="004E7316">
        <w:rPr>
          <w:rFonts w:ascii="Segoe UI" w:eastAsia="Times New Roman" w:hAnsi="Segoe UI" w:cs="Segoe UI"/>
          <w:b/>
          <w:bCs/>
          <w:sz w:val="27"/>
          <w:szCs w:val="27"/>
          <w:lang w:val="en-GB" w:eastAsia="en-GB"/>
        </w:rPr>
        <w:t>Section 3: Extended Task</w:t>
      </w:r>
    </w:p>
    <w:p w14:paraId="33F9DE71" w14:textId="77777777" w:rsidR="004E7316" w:rsidRPr="004E7316" w:rsidRDefault="004E7316" w:rsidP="004E7316">
      <w:p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b/>
          <w:bCs/>
          <w:sz w:val="21"/>
          <w:szCs w:val="21"/>
          <w:lang w:val="en-GB" w:eastAsia="en-GB"/>
        </w:rPr>
        <w:t>Question:</w:t>
      </w:r>
      <w:r w:rsidRPr="004E7316">
        <w:rPr>
          <w:rFonts w:ascii="Segoe UI" w:eastAsia="Times New Roman" w:hAnsi="Segoe UI" w:cs="Segoe UI"/>
          <w:sz w:val="21"/>
          <w:szCs w:val="21"/>
          <w:lang w:val="en-GB" w:eastAsia="en-GB"/>
        </w:rPr>
        <w:br/>
      </w:r>
      <w:r w:rsidRPr="004E7316">
        <w:rPr>
          <w:rFonts w:ascii="Segoe UI" w:eastAsia="Times New Roman" w:hAnsi="Segoe UI" w:cs="Segoe UI"/>
          <w:i/>
          <w:iCs/>
          <w:sz w:val="21"/>
          <w:szCs w:val="21"/>
          <w:lang w:val="en-GB" w:eastAsia="en-GB"/>
        </w:rPr>
        <w:t>Cyber security professionals face a rapidly evolving threat landscape. In your own words, describe at least three major challenges currently impacting the field of cyber security. For each challenge, explain why it is significant and suggest practical strategies or solutions that professionals can use to address them.</w:t>
      </w:r>
    </w:p>
    <w:p w14:paraId="13D760CE" w14:textId="77777777" w:rsidR="004E7316" w:rsidRPr="004E7316" w:rsidRDefault="004E7316" w:rsidP="004E7316">
      <w:pPr>
        <w:spacing w:before="100" w:beforeAutospacing="1" w:after="100" w:afterAutospacing="1" w:line="300" w:lineRule="atLeast"/>
        <w:rPr>
          <w:rFonts w:ascii="Segoe UI" w:eastAsia="Times New Roman" w:hAnsi="Segoe UI" w:cs="Segoe UI"/>
          <w:sz w:val="21"/>
          <w:szCs w:val="21"/>
          <w:lang w:val="en-GB" w:eastAsia="en-GB"/>
        </w:rPr>
      </w:pPr>
      <w:r w:rsidRPr="004E7316">
        <w:rPr>
          <w:rFonts w:ascii="Segoe UI" w:eastAsia="Times New Roman" w:hAnsi="Segoe UI" w:cs="Segoe UI"/>
          <w:b/>
          <w:bCs/>
          <w:sz w:val="21"/>
          <w:szCs w:val="21"/>
          <w:lang w:val="en-GB" w:eastAsia="en-GB"/>
        </w:rPr>
        <w:t>Instructions:</w:t>
      </w:r>
      <w:r w:rsidRPr="004E7316">
        <w:rPr>
          <w:rFonts w:ascii="Segoe UI" w:eastAsia="Times New Roman" w:hAnsi="Segoe UI" w:cs="Segoe UI"/>
          <w:sz w:val="21"/>
          <w:szCs w:val="21"/>
          <w:lang w:val="en-GB" w:eastAsia="en-GB"/>
        </w:rPr>
        <w:br/>
        <w:t>Write a short essay (250–350 words). You may refer to real-world examples, recent incidents, or emerging technologies.</w:t>
      </w:r>
    </w:p>
    <w:p w14:paraId="48A98AD0" w14:textId="77777777" w:rsidR="004E7316" w:rsidRPr="004E7316" w:rsidRDefault="00A82B95" w:rsidP="004E7316">
      <w:pPr>
        <w:spacing w:after="0" w:line="300" w:lineRule="atLeast"/>
        <w:rPr>
          <w:rFonts w:ascii="Segoe UI" w:eastAsia="Times New Roman" w:hAnsi="Segoe UI" w:cs="Segoe UI"/>
          <w:sz w:val="21"/>
          <w:szCs w:val="21"/>
          <w:lang w:val="en-GB" w:eastAsia="en-GB"/>
        </w:rPr>
      </w:pPr>
      <w:r>
        <w:rPr>
          <w:rFonts w:ascii="Segoe UI" w:eastAsia="Times New Roman" w:hAnsi="Segoe UI" w:cs="Segoe UI"/>
          <w:sz w:val="21"/>
          <w:szCs w:val="21"/>
          <w:lang w:val="en-GB" w:eastAsia="en-GB"/>
        </w:rPr>
        <w:pict w14:anchorId="05F3C588">
          <v:rect id="_x0000_i1034" style="width:0;height:1.5pt" o:hralign="center" o:hrstd="t" o:hr="t" fillcolor="#a0a0a0" stroked="f"/>
        </w:pict>
      </w:r>
    </w:p>
    <w:p w14:paraId="71DDC2CE" w14:textId="2573FA2A" w:rsidR="00864464" w:rsidRPr="004E7316" w:rsidRDefault="00864464">
      <w:pPr>
        <w:rPr>
          <w:rFonts w:ascii="Arial" w:hAnsi="Arial" w:cs="Arial"/>
          <w:lang w:val="en-GB"/>
        </w:rPr>
      </w:pPr>
    </w:p>
    <w:sectPr w:rsidR="00864464" w:rsidRPr="004E7316" w:rsidSect="00A82B95">
      <w:headerReference w:type="default" r:id="rId9"/>
      <w:pgSz w:w="12240" w:h="15840"/>
      <w:pgMar w:top="1440" w:right="1800" w:bottom="1440" w:left="1800" w:header="907" w:footer="73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745AB" w14:textId="77777777" w:rsidR="00855F48" w:rsidRDefault="00855F48" w:rsidP="00855F48">
      <w:pPr>
        <w:spacing w:after="0" w:line="240" w:lineRule="auto"/>
      </w:pPr>
      <w:r>
        <w:separator/>
      </w:r>
    </w:p>
  </w:endnote>
  <w:endnote w:type="continuationSeparator" w:id="0">
    <w:p w14:paraId="62A6E12C" w14:textId="77777777" w:rsidR="00855F48" w:rsidRDefault="00855F48" w:rsidP="00855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FEBEB" w14:textId="77777777" w:rsidR="00855F48" w:rsidRDefault="00855F48" w:rsidP="00855F48">
      <w:pPr>
        <w:spacing w:after="0" w:line="240" w:lineRule="auto"/>
      </w:pPr>
      <w:r>
        <w:separator/>
      </w:r>
    </w:p>
  </w:footnote>
  <w:footnote w:type="continuationSeparator" w:id="0">
    <w:p w14:paraId="23B3963E" w14:textId="77777777" w:rsidR="00855F48" w:rsidRDefault="00855F48" w:rsidP="00855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E5E26" w14:textId="160FEDFD" w:rsidR="00855F48" w:rsidRDefault="00855F48">
    <w:pPr>
      <w:pStyle w:val="Header"/>
    </w:pPr>
    <w:r>
      <w:rPr>
        <w:noProof/>
      </w:rPr>
      <w:drawing>
        <wp:anchor distT="0" distB="0" distL="114300" distR="114300" simplePos="0" relativeHeight="251659264" behindDoc="0" locked="0" layoutInCell="1" allowOverlap="1" wp14:anchorId="222E4F7D" wp14:editId="64778452">
          <wp:simplePos x="0" y="0"/>
          <wp:positionH relativeFrom="column">
            <wp:posOffset>302895</wp:posOffset>
          </wp:positionH>
          <wp:positionV relativeFrom="paragraph">
            <wp:posOffset>-395283</wp:posOffset>
          </wp:positionV>
          <wp:extent cx="401955" cy="463550"/>
          <wp:effectExtent l="0" t="0" r="0" b="0"/>
          <wp:wrapSquare wrapText="bothSides"/>
          <wp:docPr id="11" name="Picture 10" descr="A green and white logo&#10;&#10;Description automatically generated">
            <a:extLst xmlns:a="http://schemas.openxmlformats.org/drawingml/2006/main">
              <a:ext uri="{FF2B5EF4-FFF2-40B4-BE49-F238E27FC236}">
                <a16:creationId xmlns:a16="http://schemas.microsoft.com/office/drawing/2014/main" id="{B81C3A89-41A9-DFD9-463F-F8EFDB2D70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green and white logo&#10;&#10;Description automatically generated">
                    <a:extLst>
                      <a:ext uri="{FF2B5EF4-FFF2-40B4-BE49-F238E27FC236}">
                        <a16:creationId xmlns:a16="http://schemas.microsoft.com/office/drawing/2014/main" id="{B81C3A89-41A9-DFD9-463F-F8EFDB2D70FD}"/>
                      </a:ext>
                    </a:extLst>
                  </pic:cNvPr>
                  <pic:cNvPicPr>
                    <a:picLocks noChangeAspect="1"/>
                  </pic:cNvPicPr>
                </pic:nvPicPr>
                <pic:blipFill>
                  <a:blip r:embed="rId1">
                    <a:duotone>
                      <a:schemeClr val="accent1">
                        <a:shade val="45000"/>
                        <a:satMod val="135000"/>
                      </a:schemeClr>
                      <a:prstClr val="white"/>
                    </a:duotone>
                  </a:blip>
                  <a:stretch>
                    <a:fillRect/>
                  </a:stretch>
                </pic:blipFill>
                <pic:spPr>
                  <a:xfrm>
                    <a:off x="0" y="0"/>
                    <a:ext cx="401955" cy="463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519367A7" wp14:editId="4FCE3525">
          <wp:simplePos x="0" y="0"/>
          <wp:positionH relativeFrom="margin">
            <wp:align>center</wp:align>
          </wp:positionH>
          <wp:positionV relativeFrom="paragraph">
            <wp:posOffset>-396231</wp:posOffset>
          </wp:positionV>
          <wp:extent cx="4032250" cy="443230"/>
          <wp:effectExtent l="0" t="0" r="6350" b="0"/>
          <wp:wrapSquare wrapText="bothSides"/>
          <wp:docPr id="14" name="Picture 13">
            <a:extLst xmlns:a="http://schemas.openxmlformats.org/drawingml/2006/main">
              <a:ext uri="{FF2B5EF4-FFF2-40B4-BE49-F238E27FC236}">
                <a16:creationId xmlns:a16="http://schemas.microsoft.com/office/drawing/2014/main" id="{83531077-3EEA-6C30-1FF8-DB425B55C4A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3531077-3EEA-6C30-1FF8-DB425B55C4AB}"/>
                      </a:ext>
                    </a:extLst>
                  </pic:cNvPr>
                  <pic:cNvPicPr>
                    <a:picLocks noChangeAspect="1"/>
                  </pic:cNvPicPr>
                </pic:nvPicPr>
                <pic:blipFill>
                  <a:blip r:embed="rId2">
                    <a:duotone>
                      <a:schemeClr val="accent1">
                        <a:shade val="45000"/>
                        <a:satMod val="135000"/>
                      </a:schemeClr>
                      <a:prstClr val="white"/>
                    </a:duotone>
                  </a:blip>
                  <a:stretch>
                    <a:fillRect/>
                  </a:stretch>
                </pic:blipFill>
                <pic:spPr>
                  <a:xfrm>
                    <a:off x="0" y="0"/>
                    <a:ext cx="4041029" cy="444518"/>
                  </a:xfrm>
                  <a:prstGeom prst="rect">
                    <a:avLst/>
                  </a:prstGeom>
                </pic:spPr>
              </pic:pic>
            </a:graphicData>
          </a:graphic>
          <wp14:sizeRelH relativeFrom="margin">
            <wp14:pctWidth>0</wp14:pctWidth>
          </wp14:sizeRelH>
          <wp14:sizeRelV relativeFrom="margin">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CD5827"/>
    <w:multiLevelType w:val="multilevel"/>
    <w:tmpl w:val="4AE23630"/>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311AE6"/>
    <w:multiLevelType w:val="multilevel"/>
    <w:tmpl w:val="2F80C804"/>
    <w:lvl w:ilvl="0">
      <w:start w:val="2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4765E3"/>
    <w:multiLevelType w:val="multilevel"/>
    <w:tmpl w:val="1F904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8500E"/>
    <w:multiLevelType w:val="multilevel"/>
    <w:tmpl w:val="CDC21B74"/>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96F54"/>
    <w:multiLevelType w:val="multilevel"/>
    <w:tmpl w:val="7F6263CC"/>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86E47"/>
    <w:multiLevelType w:val="multilevel"/>
    <w:tmpl w:val="BA6A0EB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1A265C"/>
    <w:multiLevelType w:val="multilevel"/>
    <w:tmpl w:val="8E56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086816">
    <w:abstractNumId w:val="8"/>
  </w:num>
  <w:num w:numId="2" w16cid:durableId="1291742323">
    <w:abstractNumId w:val="6"/>
  </w:num>
  <w:num w:numId="3" w16cid:durableId="1766684129">
    <w:abstractNumId w:val="5"/>
  </w:num>
  <w:num w:numId="4" w16cid:durableId="146558767">
    <w:abstractNumId w:val="4"/>
  </w:num>
  <w:num w:numId="5" w16cid:durableId="1709720176">
    <w:abstractNumId w:val="7"/>
  </w:num>
  <w:num w:numId="6" w16cid:durableId="784159641">
    <w:abstractNumId w:val="3"/>
  </w:num>
  <w:num w:numId="7" w16cid:durableId="124860926">
    <w:abstractNumId w:val="2"/>
  </w:num>
  <w:num w:numId="8" w16cid:durableId="2036955649">
    <w:abstractNumId w:val="1"/>
  </w:num>
  <w:num w:numId="9" w16cid:durableId="260798544">
    <w:abstractNumId w:val="0"/>
  </w:num>
  <w:num w:numId="10" w16cid:durableId="1513178053">
    <w:abstractNumId w:val="15"/>
  </w:num>
  <w:num w:numId="11" w16cid:durableId="905843821">
    <w:abstractNumId w:val="11"/>
  </w:num>
  <w:num w:numId="12" w16cid:durableId="841549174">
    <w:abstractNumId w:val="14"/>
  </w:num>
  <w:num w:numId="13" w16cid:durableId="276065343">
    <w:abstractNumId w:val="13"/>
  </w:num>
  <w:num w:numId="14" w16cid:durableId="585922995">
    <w:abstractNumId w:val="9"/>
  </w:num>
  <w:num w:numId="15" w16cid:durableId="1003554779">
    <w:abstractNumId w:val="12"/>
  </w:num>
  <w:num w:numId="16" w16cid:durableId="20169539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7316"/>
    <w:rsid w:val="005172D1"/>
    <w:rsid w:val="00855F48"/>
    <w:rsid w:val="00864464"/>
    <w:rsid w:val="00A82B95"/>
    <w:rsid w:val="00AA1D8D"/>
    <w:rsid w:val="00B47730"/>
    <w:rsid w:val="00B55A9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9E9309A"/>
  <w14:defaultImageDpi w14:val="300"/>
  <w15:docId w15:val="{8C0D4AFA-EF42-49C0-9AD6-B6BAED9E54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517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0958336">
      <w:bodyDiv w:val="1"/>
      <w:marLeft w:val="0"/>
      <w:marRight w:val="0"/>
      <w:marTop w:val="0"/>
      <w:marBottom w:val="0"/>
      <w:divBdr>
        <w:top w:val="none" w:sz="0" w:space="0" w:color="auto"/>
        <w:left w:val="none" w:sz="0" w:space="0" w:color="auto"/>
        <w:bottom w:val="none" w:sz="0" w:space="0" w:color="auto"/>
        <w:right w:val="none" w:sz="0" w:space="0" w:color="auto"/>
      </w:divBdr>
      <w:divsChild>
        <w:div w:id="168836619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917</Words>
  <Characters>5231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Technician</dc:title>
  <dc:subject>Pre-Course Assessment</dc:subject>
  <dc:creator>python-docx</dc:creator>
  <cp:keywords/>
  <dc:description>generated by python-docx</dc:description>
  <cp:lastModifiedBy>David Lawless</cp:lastModifiedBy>
  <cp:revision>3</cp:revision>
  <dcterms:created xsi:type="dcterms:W3CDTF">2025-09-18T09:52:00Z</dcterms:created>
  <dcterms:modified xsi:type="dcterms:W3CDTF">2025-09-18T10:20:00Z</dcterms:modified>
  <cp:category/>
</cp:coreProperties>
</file>